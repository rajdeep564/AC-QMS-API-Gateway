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P2C Verify Product 1784528669505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1784528669505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SPEC/FG98557/01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1784528669505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SPEC/FG98557/01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