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Verify Product 1784530418666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