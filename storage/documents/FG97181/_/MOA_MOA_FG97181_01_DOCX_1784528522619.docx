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1784528517555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SPEC/FG97181/01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MOA/FG97181/01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1784528517555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SPEC/FG97181/01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MOA/FG97181/01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