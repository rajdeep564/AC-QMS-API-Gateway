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FG94841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SPEC/FG94841/01MOA/FG94841/01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P2D/SI428045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P2D/SI428045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