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484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AWS/B22-coa-live-1784618475392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B22-coa-live-1784618475392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AWS/B22-coa-live-1784618475392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B22-coa-live-1784618475392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