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B22-coa-live-1784618475392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COA/VFY/B22-coa-live-1784618475392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484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B22-coa-live-1784618475392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COA/VFY/B22-coa-live-1784618475392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484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