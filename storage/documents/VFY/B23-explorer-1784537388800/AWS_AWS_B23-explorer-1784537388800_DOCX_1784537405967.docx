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83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AWS/B23-explorer-1784537388800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B23-explorer-1784537388800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AWS/B23-explorer-1784537388800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B23-explorer-1784537388800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