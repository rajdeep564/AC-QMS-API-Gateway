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AWS/B25-render-fail-1784527025280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B25-render-fail-1784527025280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AWS/B25-render-fail-1784527025280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B25-render-fail-1784527025280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