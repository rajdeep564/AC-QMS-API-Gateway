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B22-persist-1784617112595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COA/VFY/B22-persist-1784617112595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B22-persist-1784617112595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COA/VFY/B22-persist-1784617112595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