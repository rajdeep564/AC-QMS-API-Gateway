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439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AWS/B22-mapper-1784615838815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B22-mapper-1784615838815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AWS/B22-mapper-1784615838815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B22-mapper-1784615838815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