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474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AWS/S3C-immutable-1784617279979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S3C-immutable-1784617279979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AWS/S3C-immutable-1784617279979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S3C-immutable-1784617279979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