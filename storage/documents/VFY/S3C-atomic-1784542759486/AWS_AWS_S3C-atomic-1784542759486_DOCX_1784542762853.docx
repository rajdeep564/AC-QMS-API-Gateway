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362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AWS/S3C-atomic-1784542759486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S3C-atomic-1784542759486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AWS/S3C-atomic-1784542759486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S3C-atomic-1784542759486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