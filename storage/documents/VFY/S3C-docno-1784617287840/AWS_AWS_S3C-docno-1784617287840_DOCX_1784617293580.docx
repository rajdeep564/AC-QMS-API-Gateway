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475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6.1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6.10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5.9 and 6.3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50.00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100 ppm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0.2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0.20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NMT 0.5 %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98.5 and 101.5 %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AWS/S3C-docno-1784617287840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S3C-docno-1784617287840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AWS/S3C-docno-1784617287840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S3C-docno-1784617287840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