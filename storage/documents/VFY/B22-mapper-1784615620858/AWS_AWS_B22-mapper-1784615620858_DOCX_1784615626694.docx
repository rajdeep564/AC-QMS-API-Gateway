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424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AWS/B22-mapper-1784615620858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B22-mapper-1784615620858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AWS/B22-mapper-1784615620858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B22-mapper-1784615620858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