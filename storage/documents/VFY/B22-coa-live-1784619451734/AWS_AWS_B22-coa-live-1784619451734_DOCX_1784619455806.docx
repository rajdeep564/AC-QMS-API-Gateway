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503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AWS/B22-coa-live-1784619451734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B22-coa-live-1784619451734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AWS/B22-coa-live-1784619451734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B22-coa-live-1784619451734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