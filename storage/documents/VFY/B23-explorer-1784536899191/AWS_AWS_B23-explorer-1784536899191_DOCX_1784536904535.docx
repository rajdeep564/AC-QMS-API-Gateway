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66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AWS/B23-explorer-1784536899191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B23-explorer-1784536899191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AWS/B23-explorer-1784536899191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B23-explorer-1784536899191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