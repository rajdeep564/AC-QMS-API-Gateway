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500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AWS/B22-fail-1784619430420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B22-fail-1784619430420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AWS/B22-fail-1784619430420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B22-fail-1784619430420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