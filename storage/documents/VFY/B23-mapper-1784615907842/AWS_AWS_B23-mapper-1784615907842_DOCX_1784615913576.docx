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445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EXP-1784615909470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AWS/B23-mapper-1784615907842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B23-mapper-1784615907842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AWS/B23-mapper-1784615907842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B23-mapper-1784615907842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