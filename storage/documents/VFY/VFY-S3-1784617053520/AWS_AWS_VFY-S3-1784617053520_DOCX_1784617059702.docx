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455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AWS/VFY-S3-1784617053520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VFY-S3-1784617053520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AWS/VFY-S3-1784617053520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VFY-S3-1784617053520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