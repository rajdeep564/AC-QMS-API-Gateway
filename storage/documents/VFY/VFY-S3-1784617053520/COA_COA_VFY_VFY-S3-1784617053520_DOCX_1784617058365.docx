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Not 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does not comply as per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VFY-S3-1784617053520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COA/VFY/VFY-S3-1784617053520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455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VFY-S3-1784617053520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COA/VFY/VFY-S3-1784617053520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455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