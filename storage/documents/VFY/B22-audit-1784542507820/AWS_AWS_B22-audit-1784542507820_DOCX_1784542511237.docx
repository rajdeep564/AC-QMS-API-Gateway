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314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AWS/B22-audit-1784542507820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B22-audit-1784542507820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AWS/B22-audit-1784542507820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B22-audit-1784542507820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