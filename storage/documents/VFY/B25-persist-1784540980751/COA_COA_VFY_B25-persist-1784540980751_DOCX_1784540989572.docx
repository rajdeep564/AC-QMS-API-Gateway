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B25-persist-1784540980751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COA/VFY/B25-persist-1784540980751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131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B25-persist-1784540980751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COA/VFY/B25-persist-1784540980751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131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