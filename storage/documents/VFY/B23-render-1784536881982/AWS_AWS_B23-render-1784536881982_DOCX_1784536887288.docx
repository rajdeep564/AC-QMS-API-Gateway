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63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AWS/B23-render-1784536881982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B23-render-1784536881982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AWS/B23-render-1784536881982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B23-render-1784536881982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