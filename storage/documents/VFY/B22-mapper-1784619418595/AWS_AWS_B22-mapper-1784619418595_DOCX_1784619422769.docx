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498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AWS/B22-mapper-1784619418595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B22-mapper-1784619418595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AWS/B22-mapper-1784619418595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B22-mapper-1784619418595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