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99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AWS/B25-render-fail-1784540727174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B25-render-fail-1784540727174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AWS/B25-render-fail-1784540727174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B25-render-fail-1784540727174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