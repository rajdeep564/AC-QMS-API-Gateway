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jc w:val="center"/>
        <w:tblLayout w:type="fixed"/>
      </w:tblPr>
      <w:tblGrid>
        <w:gridCol w:w="2600"/>
        <w:gridCol w:w="2600"/>
        <w:gridCol w:w="2600"/>
        <w:gridCol w:w="2600"/>
      </w:tblGrid>
      <w:tr>
        <w:trPr/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</w:t>
            </w:r>
          </w:p>
        </w:tc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Result</w:t>
            </w:r>
          </w:p>
        </w:tc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Acceptance Limits</w:t>
            </w:r>
          </w:p>
        </w:tc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Conclusion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Description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White crystalline powder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pH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6.10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Between 5.9 and 6.3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Satisfactory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Chlorides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50.00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NMT 100 ppm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Satisfactory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Loss on drying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0.20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NMT 0.5 %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Satisfactory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99.50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Between 98.5 and 101.5 %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Satisfactory</w:t>
            </w:r>
          </w:p>
        </w:tc>
      </w:tr>
    </w:tbl>
    <w:p>
      <w:pPr>
        <w:jc w:val="center"/>
      </w:pPr>
      <w:r>
        <w:rPr>
          <w:rFonts w:ascii="Times New Roman" w:hAnsi="Times New Roman"/>
          <w:b/>
          <w:sz w:val="24"/>
        </w:rPr>
        <w:t>Complies with the IP specification</w:t>
      </w:r>
    </w:p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720" w:right="720" w:bottom="720" w:left="72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185"/>
      <w:gridCol w:w="262"/>
      <w:gridCol w:w="3146"/>
      <w:gridCol w:w="2401"/>
      <w:gridCol w:w="229"/>
      <w:gridCol w:w="2177"/>
    </w:tblGrid>
    <w:tr>
      <w:trPr>
        <w:trHeight w:val="943"/>
      </w:trPr>
      <w:tc>
        <w:tcPr>
          <w:vAlign w:val="center"/>
          <w:tcW w:w="2185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215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ANALYTICAL REPORT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S3C-released-1784543943593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COA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COA/VFY/S3C-released-1784543943593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A.R.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2026 VFY 413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Specification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SPEC/VFY/01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185"/>
      <w:gridCol w:w="262"/>
      <w:gridCol w:w="3146"/>
      <w:gridCol w:w="2401"/>
      <w:gridCol w:w="229"/>
      <w:gridCol w:w="2177"/>
    </w:tblGrid>
    <w:tr>
      <w:trPr>
        <w:trHeight w:val="943"/>
      </w:trPr>
      <w:tc>
        <w:tcPr>
          <w:vAlign w:val="center"/>
          <w:tcW w:w="2185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215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ANALYTICAL REPORT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S3C-released-1784543943593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COA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COA/VFY/S3C-released-1784543943593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A.R.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2026 VFY 413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Specification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SPEC/VFY/01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