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413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AWS/S3C-released-1784543943593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S3C-released-1784543943593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AWS/S3C-released-1784543943593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S3C-released-1784543943593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