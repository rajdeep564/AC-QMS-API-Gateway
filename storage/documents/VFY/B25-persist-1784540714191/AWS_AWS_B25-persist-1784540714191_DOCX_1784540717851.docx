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97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AWS/B25-persist-1784540714191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B25-persist-1784540714191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AWS/B25-persist-1784540714191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B25-persist-1784540714191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