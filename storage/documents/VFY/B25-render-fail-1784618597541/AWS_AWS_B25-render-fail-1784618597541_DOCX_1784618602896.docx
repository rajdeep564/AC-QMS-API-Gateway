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492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AWS/B25-render-fail-1784618597541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B25-render-fail-1784618597541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AWS/B25-render-fail-1784618597541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B25-render-fail-1784618597541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