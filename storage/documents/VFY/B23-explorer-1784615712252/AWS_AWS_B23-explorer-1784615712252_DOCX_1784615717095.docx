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434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EXP-1784615713550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AWS/B23-explorer-1784615712252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B23-explorer-1784615712252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AWS/B23-explorer-1784615712252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B23-explorer-1784615712252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