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B22-persist-1784542511373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COA/VFY/B22-persist-1784542511373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315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B22-persist-1784542511373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COA/VFY/B22-persist-1784542511373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315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