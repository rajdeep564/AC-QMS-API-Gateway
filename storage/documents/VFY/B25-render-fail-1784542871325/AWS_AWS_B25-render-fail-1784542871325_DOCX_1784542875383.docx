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379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AWS/B25-render-fail-1784542871325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B25-render-fail-1784542871325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AWS/B25-render-fail-1784542871325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B25-render-fail-1784542871325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