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56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AWS/B25-persist-1784527012733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B25-persist-1784527012733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AWS/B25-persist-1784527012733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B25-persist-1784527012733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