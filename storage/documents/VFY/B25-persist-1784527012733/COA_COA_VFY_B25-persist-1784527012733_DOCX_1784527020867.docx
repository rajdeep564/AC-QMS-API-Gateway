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B25-persist-1784527012733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COA/VFY/B25-persist-1784527012733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B25-persist-1784527012733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COA/VFY/B25-persist-1784527012733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