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449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EXP-1784615935736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AWS/B23-explorer-1784615934373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B23-explorer-1784615934373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AWS/B23-explorer-1784615934373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B23-explorer-1784615934373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