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395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AWS/B22-coa-live-1784543794100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B22-coa-live-1784543794100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AWS/B22-coa-live-1784543794100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B22-coa-live-1784543794100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