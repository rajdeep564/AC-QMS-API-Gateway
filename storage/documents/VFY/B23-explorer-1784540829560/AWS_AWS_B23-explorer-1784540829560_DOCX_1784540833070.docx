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110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AWS/B23-explorer-1784540829560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B23-explorer-1784540829560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AWS/B23-explorer-1784540829560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B23-explorer-1784540829560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