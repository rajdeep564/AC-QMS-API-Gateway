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107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with substantive comment for B-2.3 AWS render verification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AWS/B23-render-1784540816879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B23-render-1784540816879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AWS/B23-render-1784540816879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B23-render-1784540816879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