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B22-e2e-1784542500223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COA/VFY/B22-e2e-1784542500223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312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B22-e2e-1784542500223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COA/VFY/B22-e2e-1784542500223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312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