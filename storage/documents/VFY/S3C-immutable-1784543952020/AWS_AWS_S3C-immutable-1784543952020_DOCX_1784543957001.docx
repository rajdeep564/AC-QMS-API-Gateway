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414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AWS/S3C-immutable-1784543952020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S3C-immutable-1784543952020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AWS/S3C-immutable-1784543952020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S3C-immutable-1784543952020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