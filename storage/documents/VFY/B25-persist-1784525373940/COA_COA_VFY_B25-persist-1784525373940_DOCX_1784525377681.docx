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B25-persist-1784525373940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COA/VFY/B25-persist-1784525373940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B25-persist-1784525373940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COA/VFY/B25-persist-1784525373940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