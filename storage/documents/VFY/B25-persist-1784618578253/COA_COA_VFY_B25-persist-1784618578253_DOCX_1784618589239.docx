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B25-persist-1784618578253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COA/VFY/B25-persist-1784618578253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490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B25-persist-1784618578253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COA/VFY/B25-persist-1784618578253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490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