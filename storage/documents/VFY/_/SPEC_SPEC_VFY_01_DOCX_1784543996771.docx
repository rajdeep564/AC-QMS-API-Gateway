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Verifier Harness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5.9 to 6.3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98.5 to 101.5 %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