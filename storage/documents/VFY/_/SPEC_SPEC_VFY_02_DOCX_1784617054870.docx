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NEWER-SPEC-MUTATED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