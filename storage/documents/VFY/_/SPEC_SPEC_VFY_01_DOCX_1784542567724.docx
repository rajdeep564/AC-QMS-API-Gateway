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Verifier Harness Product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98.5 to 101.5 %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