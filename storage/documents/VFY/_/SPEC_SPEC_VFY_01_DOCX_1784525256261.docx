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Verifier Harness Product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