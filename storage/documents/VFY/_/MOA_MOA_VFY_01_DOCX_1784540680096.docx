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694"/>
        <w:gridCol w:w="162"/>
        <w:gridCol w:w="54"/>
        <w:gridCol w:w="9490"/>
      </w:tblGrid>
      <w:tr>
        <w:trPr/>
        <w:tc>
          <w:tcPr>
            <w:gridSpan w:val="2"/>
            <w:vAlign w:val="center"/>
            <w:tcW w:w="85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1.0</w:t>
            </w:r>
          </w:p>
        </w:tc>
        <w:tc>
          <w:tcPr>
            <w:gridSpan w:val="2"/>
            <w:vAlign w:val="center"/>
            <w:tcW w:w="9544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Description:</w:t>
            </w:r>
          </w:p>
        </w:tc>
      </w:tr>
      <w:tr>
        <w:trPr/>
        <w:tc>
          <w:tcPr>
            <w:gridSpan w:val="4"/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Visual examination per pharmacopoeia.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White crystalline powder</w:t>
            </w:r>
          </w:p>
        </w:tc>
      </w:tr>
      <w:tr>
        <w:trPr/>
        <w:tc>
          <w:tcPr>
            <w:gridSpan w:val="2"/>
            <w:vAlign w:val="center"/>
            <w:tcW w:w="85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2.0</w:t>
            </w:r>
          </w:p>
        </w:tc>
        <w:tc>
          <w:tcPr>
            <w:gridSpan w:val="2"/>
            <w:vAlign w:val="center"/>
            <w:tcW w:w="9544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pH:</w:t>
            </w:r>
          </w:p>
        </w:tc>
      </w:tr>
      <w:tr>
        <w:trPr/>
        <w:tc>
          <w:tcPr>
            <w:gridSpan w:val="4"/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Measure pH at 25 °C.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5.9 to 6.3</w:t>
            </w:r>
          </w:p>
        </w:tc>
      </w:tr>
      <w:tr>
        <w:trPr/>
        <w:tc>
          <w:tcPr>
            <w:gridSpan w:val="2"/>
            <w:vAlign w:val="center"/>
            <w:tcW w:w="85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3.0</w:t>
            </w:r>
          </w:p>
        </w:tc>
        <w:tc>
          <w:tcPr>
            <w:gridSpan w:val="2"/>
            <w:vAlign w:val="center"/>
            <w:tcW w:w="9544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Chlorides:</w:t>
            </w:r>
          </w:p>
        </w:tc>
      </w:tr>
      <w:tr>
        <w:trPr/>
        <w:tc>
          <w:tcPr>
            <w:gridSpan w:val="4"/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Limit test for chlorides.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NMT 100 ppm</w:t>
            </w:r>
          </w:p>
        </w:tc>
      </w:tr>
      <w:tr>
        <w:trPr/>
        <w:tc>
          <w:tcPr>
            <w:gridSpan w:val="2"/>
            <w:vAlign w:val="center"/>
            <w:tcW w:w="85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4.0</w:t>
            </w:r>
          </w:p>
        </w:tc>
        <w:tc>
          <w:tcPr>
            <w:gridSpan w:val="2"/>
            <w:vAlign w:val="center"/>
            <w:tcW w:w="9544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Loss on drying:</w:t>
            </w:r>
          </w:p>
        </w:tc>
      </w:tr>
      <w:tr>
        <w:trPr/>
        <w:tc>
          <w:tcPr>
            <w:gridSpan w:val="4"/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Dry at 105 °C to constant weight.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NMT 0.5 %</w:t>
            </w:r>
          </w:p>
        </w:tc>
      </w:tr>
      <w:tr>
        <w:trPr/>
        <w:tc>
          <w:tcPr>
            <w:gridSpan w:val="2"/>
            <w:vAlign w:val="center"/>
            <w:tcW w:w="85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5.0</w:t>
            </w:r>
          </w:p>
        </w:tc>
        <w:tc>
          <w:tcPr>
            <w:gridSpan w:val="2"/>
            <w:vAlign w:val="center"/>
            <w:tcW w:w="9544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Assay:</w:t>
            </w:r>
          </w:p>
        </w:tc>
      </w:tr>
      <w:tr>
        <w:trPr/>
        <w:tc>
          <w:tcPr>
            <w:gridSpan w:val="4"/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Titrimetric assay per IP monograph.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98.5 to 101.5 %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720" w:right="720" w:bottom="720" w:left="720" w:header="720" w:footer="576" w:gutter="0"/>
      <w:cols w:space="720"/>
      <w:titlePg/>
      <w:docGrid w:linePitch="360"/>
      <w:pgBorders>
        <w:top w:val="single" w:sz="4" w:space="2" w:color="auto"/>
        <w:left w:val="single" w:sz="4" w:space="20" w:color="auto"/>
        <w:bottom w:val="single" w:sz="4" w:space="1" w:color="auto"/>
        <w:right w:val="single" w:sz="4" w:space="20" w:color="auto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185"/>
      <w:gridCol w:w="262"/>
      <w:gridCol w:w="3146"/>
      <w:gridCol w:w="2401"/>
      <w:gridCol w:w="229"/>
      <w:gridCol w:w="2177"/>
    </w:tblGrid>
    <w:tr>
      <w:trPr>
        <w:trHeight w:val="943"/>
      </w:trPr>
      <w:tc>
        <w:tcPr>
          <w:vAlign w:val="center"/>
          <w:tcW w:w="2185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215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METHOD OF ANALYSIS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Ref. Specification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SPEC/VFY/01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Chemical Formula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MOA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MOA/VFY/01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Molecular Weight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185"/>
      <w:gridCol w:w="262"/>
      <w:gridCol w:w="3146"/>
      <w:gridCol w:w="2401"/>
      <w:gridCol w:w="229"/>
      <w:gridCol w:w="2177"/>
    </w:tblGrid>
    <w:tr>
      <w:trPr>
        <w:trHeight w:val="943"/>
      </w:trPr>
      <w:tc>
        <w:tcPr>
          <w:vAlign w:val="center"/>
          <w:tcW w:w="2185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215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METHOD OF ANALYSIS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Ref. Specification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SPEC/VFY/01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Chemical Formula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MOA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MOA/VFY/01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Molecular Weight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