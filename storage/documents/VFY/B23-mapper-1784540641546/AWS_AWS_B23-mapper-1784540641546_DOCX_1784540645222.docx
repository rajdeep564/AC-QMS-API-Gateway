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88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B-2.3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AWS/B23-mapper-1784540641546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B23-mapper-1784540641546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AWS/B23-mapper-1784540641546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B23-mapper-1784540641546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