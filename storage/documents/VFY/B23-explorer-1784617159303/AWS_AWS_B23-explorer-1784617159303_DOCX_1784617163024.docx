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EXP-1784617160353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AWS/B23-explorer-1784617159303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B23-explorer-1784617159303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AWS/B23-explorer-1784617159303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B23-explorer-1784617159303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