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B22-audit-1784615647194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COA/VFY/B22-audit-1784615647194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427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B22-audit-1784615647194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COA/VFY/B22-audit-1784615647194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427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