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ook w:firstColumn="1" w:firstRow="1" w:lastColumn="0" w:lastRow="0" w:noHBand="0" w:noVBand="1" w:val="04A0"/>
        <w:tblStyle w:val="TableGrid"/>
        <w:tblW w:w="10400" w:type="dxa"/>
        <w:tblLayout w:type="fixed"/>
      </w:tblPr>
      <w:tblGrid>
        <w:gridCol w:w="2447"/>
        <w:gridCol w:w="279"/>
        <w:gridCol w:w="2851"/>
        <w:gridCol w:w="2027"/>
        <w:gridCol w:w="279"/>
        <w:gridCol w:w="2517"/>
      </w:tblGrid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Mfg.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Exp.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Test Request Sheet No.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A.R. No.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2026 VFY 427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Batch Size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25 kg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Quantity Sampled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Received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Testing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Reference Specification/MOA No.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SPEC/VFY/01MOA/VFY/01</w:t>
            </w:r>
          </w:p>
        </w:tc>
        <w:tc>
          <w:tcPr>
            <w:gridSpan w:val="3"/>
            <w:vAlign w:val="center"/>
            <w:tcW w:w="4823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Issuance Stamp by QA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Completion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gridSpan w:val="3"/>
            <w:vAlign w:val="center"/>
            <w:tcW w:w="4823" w:type="dxa"/>
          </w:tcPr>
          <w:p>
            <w:pPr>
              <w:jc w:val="left"/>
              <w:spacing w:before="0" w:after="0" w:line="360" w:lineRule="auto"/>
            </w:pPr>
            <w:r/>
          </w:p>
        </w:tc>
      </w:tr>
    </w:tbl>
    <w:p>
      <w:pPr>
        <w:spacing w:before="0" w:after="0" w:line="36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937"/>
        <w:gridCol w:w="2469"/>
        <w:gridCol w:w="6"/>
        <w:gridCol w:w="2641"/>
        <w:gridCol w:w="4347"/>
      </w:tblGrid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Sr. No</w:t>
            </w:r>
          </w:p>
        </w:tc>
        <w:tc>
          <w:tcPr>
            <w:tcW w:w="2469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Tests</w:t>
            </w:r>
          </w:p>
        </w:tc>
        <w:tc>
          <w:tcPr>
            <w:tcW w:w="6" w:type="dxa"/>
          </w:tcPr>
          <w:p>
            <w:r/>
          </w:p>
        </w:tc>
        <w:tc>
          <w:tcPr>
            <w:noWrap/>
            <w:tcW w:w="2641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Results</w:t>
            </w:r>
          </w:p>
        </w:tc>
        <w:tc>
          <w:tcPr>
            <w:noWrap/>
            <w:tcW w:w="434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Limits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1.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Description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Pass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White crystalline powder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2.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pH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6.10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Between 5.9 and 6.3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3.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Chlorides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50.00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NMT 100 ppm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4.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Loss on drying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0.20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NMT 0.5 %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5.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Assay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99.50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Between 98.5 and 101.5 %</w:t>
            </w:r>
          </w:p>
        </w:tc>
      </w:tr>
    </w:tbl>
    <w:p>
      <w:pPr>
        <w:spacing w:before="120" w:after="120" w:line="360" w:lineRule="auto"/>
      </w:pPr>
      <w:r>
        <w:rPr>
          <w:rFonts w:ascii="Times New Roman" w:hAnsi="Times New Roman"/>
          <w:b w:val="0"/>
          <w:sz w:val="24"/>
        </w:rPr>
        <w:t>Note: Above mentioned product complies / does not comply as per IP specification.</w:t>
      </w: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1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Description: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Pass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White crystalline powder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Pass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p>
      <w:pPr>
        <w:spacing w:before="0" w:after="0" w:line="24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2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pH: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Readings: Result: 6.1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Calculated Result: 6.1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6.10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Between 5.9 and 6.3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Satisfactory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p>
      <w:pPr>
        <w:spacing w:before="0" w:after="0" w:line="24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3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Chlorides: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Readings: Result: 50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Calculated Result: 50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50.00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NMT 100 ppm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Satisfactory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p>
      <w:pPr>
        <w:spacing w:before="0" w:after="0" w:line="24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4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Loss on drying: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Readings: Result: 0.2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Calculated Result: 0.2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0.20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NMT 0.5 %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Satisfactory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p>
      <w:pPr>
        <w:spacing w:before="0" w:after="0" w:line="24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5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Assay: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Readings: Result: 99.5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Calculated Result: 99.5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99.50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Between 98.5 and 101.5 %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Satisfactory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sectPr w:rsidR="00FC693F" w:rsidRPr="0006063C" w:rsidSect="00034616">
      <w:headerReference w:type="first" r:id="rId9"/>
      <w:headerReference w:type="default" r:id="rId10"/>
      <w:footerReference w:type="first" r:id="rId11"/>
      <w:footerReference w:type="default" r:id="rId12"/>
      <w:pgSz w:w="11909" w:h="16834"/>
      <w:pgMar w:top="1440" w:right="720" w:bottom="720" w:left="720" w:header="720" w:footer="475" w:gutter="0"/>
      <w:cols w:space="720"/>
      <w:titlePg/>
      <w:docGrid w:linePitch="360"/>
      <w:pgBorders>
        <w:top w:val="double" w:sz="4" w:space="2" w:color="auto"/>
        <w:left w:val="double" w:sz="4" w:space="20" w:color="auto"/>
        <w:bottom w:val="double" w:sz="4" w:space="1" w:color="auto"/>
        <w:right w:val="double" w:sz="4" w:space="20" w:color="auto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2447"/>
      <w:gridCol w:w="279"/>
      <w:gridCol w:w="2851"/>
      <w:gridCol w:w="2027"/>
      <w:gridCol w:w="279"/>
      <w:gridCol w:w="2517"/>
    </w:tblGrid>
    <w:tr>
      <w:trPr>
        <w:trHeight w:val="943"/>
      </w:trPr>
      <w:tc>
        <w:tcPr>
          <w:vAlign w:val="center"/>
          <w:tcW w:w="2447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795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FINISHED PRODUCT ANALYSIS PROTOCOL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AWS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AWS/B22-audit-1784615647194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Page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fldChar w:fldCharType="begin"/>
            <w:instrText xml:space="preserve"> PAGE  \* Arabic  \* MERGEFORMAT </w:instrText>
            <w:fldChar w:fldCharType="separate"/>
            <w:t/>
            <w:fldChar w:fldCharType="end"/>
          </w:r>
          <w:r>
            <w:t xml:space="preserve"> of </w:t>
            <w:fldChar w:fldCharType="begin"/>
            <w:instrText xml:space="preserve"> NUMPAGES  \* Arabic  \* MERGEFORMAT </w:instrText>
            <w:fldChar w:fldCharType="separate"/>
            <w:t/>
            <w:fldChar w:fldCharType="end"/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Product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Verifier Harness Product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Batch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B22-audit-1784615647194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Supersedes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New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21 JUL 2026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</w:tbl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2447"/>
      <w:gridCol w:w="279"/>
      <w:gridCol w:w="2851"/>
      <w:gridCol w:w="2027"/>
      <w:gridCol w:w="279"/>
      <w:gridCol w:w="2517"/>
    </w:tblGrid>
    <w:tr>
      <w:trPr>
        <w:trHeight w:val="943"/>
      </w:trPr>
      <w:tc>
        <w:tcPr>
          <w:vAlign w:val="center"/>
          <w:tcW w:w="2447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795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FINISHED PRODUCT ANALYSIS PROTOCOL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AWS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AWS/B22-audit-1784615647194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Page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fldChar w:fldCharType="begin"/>
            <w:instrText xml:space="preserve"> PAGE  \* Arabic  \* MERGEFORMAT </w:instrText>
            <w:fldChar w:fldCharType="separate"/>
            <w:t/>
            <w:fldChar w:fldCharType="end"/>
          </w:r>
          <w:r>
            <w:t xml:space="preserve"> of </w:t>
            <w:fldChar w:fldCharType="begin"/>
            <w:instrText xml:space="preserve"> NUMPAGES  \* Arabic  \* MERGEFORMAT </w:instrText>
            <w:fldChar w:fldCharType="separate"/>
            <w:t/>
            <w:fldChar w:fldCharType="end"/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Product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Verifier Harness Product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Batch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B22-audit-1784615647194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Supersedes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New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21 JUL 2026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</w:tbl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