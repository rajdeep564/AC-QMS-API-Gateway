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EXP-1784619474858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AWS/B23-render-1784619473751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B23-render-1784619473751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AWS/B23-render-1784619473751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B23-render-1784619473751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