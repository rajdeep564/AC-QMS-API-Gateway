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AWS/B23-render-1784542663891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B23-render-1784542663891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AWS/B23-render-1784542663891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B23-render-1784542663891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