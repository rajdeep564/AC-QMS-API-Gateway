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396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AWS/B25-persist-1784543813584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B25-persist-1784543813584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AWS/B25-persist-1784543813584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B25-persist-1784543813584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