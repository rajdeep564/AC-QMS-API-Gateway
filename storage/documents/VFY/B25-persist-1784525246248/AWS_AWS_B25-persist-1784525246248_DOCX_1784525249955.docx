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AWS/B25-persist-1784525246248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B25-persist-1784525246248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AWS/B25-persist-1784525246248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B25-persist-1784525246248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