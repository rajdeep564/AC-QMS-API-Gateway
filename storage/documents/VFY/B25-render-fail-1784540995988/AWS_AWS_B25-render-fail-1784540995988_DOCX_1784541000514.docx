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133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Visual inspection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Titrate sample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NLT 99 %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AWS/B25-render-fail-1784540995988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B25-render-fail-1784540995988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AWS/B25-render-fail-1784540995988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B25-render-fail-1784540995988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