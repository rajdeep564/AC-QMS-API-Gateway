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AWS/B23-mapper-1784542659350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B23-mapper-1784542659350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AWS/B23-mapper-1784542659350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B23-mapper-1784542659350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