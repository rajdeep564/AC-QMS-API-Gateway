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411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AWS/S3C-sig-1784543929550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S3C-sig-1784543929550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AWS/S3C-sig-1784543929550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S3C-sig-1784543929550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