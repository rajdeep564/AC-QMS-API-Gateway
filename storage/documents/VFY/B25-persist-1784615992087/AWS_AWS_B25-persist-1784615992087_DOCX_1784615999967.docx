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450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AWS/B25-persist-1784615992087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B25-persist-1784615992087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AWS/B25-persist-1784615992087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B25-persist-1784615992087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