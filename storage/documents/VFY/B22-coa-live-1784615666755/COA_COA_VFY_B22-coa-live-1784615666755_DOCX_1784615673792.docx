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600"/>
        <w:gridCol w:w="2600"/>
        <w:gridCol w:w="2600"/>
        <w:gridCol w:w="2600"/>
      </w:tblGrid>
      <w:tr>
        <w:trPr/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Result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Limits</w:t>
            </w:r>
          </w:p>
        </w:tc>
        <w:tc>
          <w:tcPr>
            <w:vAlign w:val="center"/>
            <w:tcW w:w="2600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Conclusion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6.10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5.9 and 6.3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Chlorides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50.00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100 ppm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0.20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  <w:tr>
        <w:trPr/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Between 98.5 and 101.5 %</w:t>
            </w:r>
          </w:p>
        </w:tc>
        <w:tc>
          <w:tcPr>
            <w:vAlign w:val="center"/>
            <w:tcW w:w="2600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Satisfactory</w:t>
            </w:r>
          </w:p>
        </w:tc>
      </w:tr>
    </w:tbl>
    <w:p>
      <w:pPr>
        <w:jc w:val="center"/>
      </w:pPr>
      <w:r>
        <w:rPr>
          <w:rFonts w:ascii="Times New Roman" w:hAnsi="Times New Roman"/>
          <w:b/>
          <w:sz w:val="24"/>
        </w:rPr>
        <w:t>Complies with the IP specification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B22-coa-live-1784615666755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COA/VFY/B22-coa-live-1784615666755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429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185"/>
      <w:gridCol w:w="262"/>
      <w:gridCol w:w="3146"/>
      <w:gridCol w:w="2401"/>
      <w:gridCol w:w="229"/>
      <w:gridCol w:w="2177"/>
    </w:tblGrid>
    <w:tr>
      <w:trPr>
        <w:trHeight w:val="943"/>
      </w:trPr>
      <w:tc>
        <w:tcPr>
          <w:vAlign w:val="center"/>
          <w:tcW w:w="2185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215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ANALYTICAL REPORT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B22-coa-live-1784615666755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COA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COA/VFY/B22-coa-live-1784615666755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A.R.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2026 VFY 429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SPEC/VFY/01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185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62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146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40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2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17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