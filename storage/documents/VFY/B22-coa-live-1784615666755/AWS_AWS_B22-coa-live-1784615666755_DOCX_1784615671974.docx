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429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AWS/B22-coa-live-1784615666755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B22-coa-live-1784615666755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AWS/B22-coa-live-1784615666755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B22-coa-live-1784615666755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