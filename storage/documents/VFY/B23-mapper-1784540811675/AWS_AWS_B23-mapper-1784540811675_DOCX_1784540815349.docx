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106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AWS/B23-mapper-1784540811675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B23-mapper-1784540811675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AWS/B23-mapper-1784540811675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B23-mapper-1784540811675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