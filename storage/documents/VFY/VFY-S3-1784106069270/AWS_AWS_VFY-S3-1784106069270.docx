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09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for verify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AWS/VFY-S3-1784106069270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VFY-S3-1784106069270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AWS/VFY-S3-1784106069270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VFY-S3-1784106069270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