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B22-coa-live-1784541119307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COA/VFY/B22-coa-live-1784541119307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144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B22-coa-live-1784541119307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COA/VFY/B22-coa-live-1784541119307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144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