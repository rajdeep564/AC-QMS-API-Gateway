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AWS/B22-audit-1784619436606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B22-audit-1784619436606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AWS/B22-audit-1784619436606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B22-audit-1784619436606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