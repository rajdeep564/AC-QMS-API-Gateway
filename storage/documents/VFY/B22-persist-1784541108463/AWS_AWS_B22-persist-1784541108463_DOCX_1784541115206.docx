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143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AWS/B22-persist-1784541108463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B22-persist-1784541108463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AWS/B22-persist-1784541108463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B22-persist-1784541108463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