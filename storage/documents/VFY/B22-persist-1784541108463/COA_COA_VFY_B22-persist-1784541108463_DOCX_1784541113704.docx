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B22-persist-1784541108463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COA/VFY/B22-persist-1784541108463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143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B22-persist-1784541108463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COA/VFY/B22-persist-1784541108463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143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