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511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AWS/B25-render-fail-1784619549412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B25-render-fail-1784619549412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AWS/B25-render-fail-1784619549412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B25-render-fail-1784619549412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