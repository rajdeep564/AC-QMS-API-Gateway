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390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AWS/B22-mapper-1784543751962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B22-mapper-1784543751962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AWS/B22-mapper-1784543751962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B22-mapper-1784543751962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