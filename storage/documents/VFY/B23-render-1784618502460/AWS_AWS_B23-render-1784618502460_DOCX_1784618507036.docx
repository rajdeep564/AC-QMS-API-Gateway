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486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EXP-1784618503692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AWS/B23-render-1784618502460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B23-render-1784618502460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AWS/B23-render-1784618502460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B23-render-1784618502460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