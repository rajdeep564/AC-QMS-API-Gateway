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E21-MRLUPZTE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COA/VFY/E21-MRLUPZTE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E21-MRLUPZTE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COA/VFY/E21-MRLUPZTE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