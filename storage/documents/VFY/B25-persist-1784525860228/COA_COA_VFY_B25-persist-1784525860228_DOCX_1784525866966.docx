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B25-persist-1784525860228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COA/VFY/B25-persist-1784525860228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B25-persist-1784525860228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COA/VFY/B25-persist-1784525860228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