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398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AWS/B25-render-fail-1784543832306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B25-render-fail-1784543832306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AWS/B25-render-fail-1784543832306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B25-render-fail-1784543832306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