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508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95.00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Instrument Used: Expired verifier instrument EXP-1784619490851 (Cal. due 01 JAN 2020)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Expiry Acknowledgement: Valid ten+ chars for expiry ack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5.9 and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50.00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95.00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98.5 and 101.5 %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Not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OOS Acknowledgement: OOS acknowledged with substantive comment for AWS render verification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AWS/B23-explorer-1784619489701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B23-explorer-1784619489701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AWS/B23-explorer-1784619489701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B23-explorer-1784619489701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