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350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AWS/B22-coa-live-1784542704024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B22-coa-live-1784542704024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AWS/B22-coa-live-1784542704024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B22-coa-live-1784542704024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