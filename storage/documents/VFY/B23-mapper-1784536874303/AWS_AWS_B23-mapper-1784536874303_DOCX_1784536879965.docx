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62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B-2.3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AWS/B23-mapper-1784536874303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B23-mapper-1784536874303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AWS/B23-mapper-1784536874303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B23-mapper-1784536874303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