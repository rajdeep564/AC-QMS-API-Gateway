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452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AWS/B25-render-fail-1784616012402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B25-render-fail-1784616012402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AWS/B25-render-fail-1784616012402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B25-render-fail-1784616012402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