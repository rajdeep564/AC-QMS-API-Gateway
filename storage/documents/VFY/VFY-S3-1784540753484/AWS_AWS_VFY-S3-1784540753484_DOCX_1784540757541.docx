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100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100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0.25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for verify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AWS/VFY-S3-1784540753484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VFY-S3-1784540753484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AWS/VFY-S3-1784540753484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VFY-S3-1784540753484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