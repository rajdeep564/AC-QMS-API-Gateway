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407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AWS/S3C-atomic-1784543903355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S3C-atomic-1784543903355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AWS/S3C-atomic-1784543903355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S3C-atomic-1784543903355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