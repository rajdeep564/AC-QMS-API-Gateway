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EXP-1784615917120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AWS/B23-render-1784615915772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B23-render-1784615915772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AWS/B23-render-1784615915772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B23-render-1784615915772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