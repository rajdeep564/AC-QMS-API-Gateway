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B22-coa-live-1784540865490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COA/VFY/B22-coa-live-1784540865490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116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B22-coa-live-1784540865490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COA/VFY/B22-coa-live-1784540865490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116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