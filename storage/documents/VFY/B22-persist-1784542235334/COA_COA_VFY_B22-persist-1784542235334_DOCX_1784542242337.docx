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B22-persist-1784542235334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COA/VFY/B22-persist-1784542235334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262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B22-persist-1784542235334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COA/VFY/B22-persist-1784542235334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262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