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426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AWS/B22-fail-1784615637990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B22-fail-1784615637990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AWS/B22-fail-1784615637990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B22-fail-1784615637990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