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B22-persist-1784543783934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COA/VFY/B22-persist-1784543783934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B22-persist-1784543783934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COA/VFY/B22-persist-1784543783934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