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441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AWS/B22-fail-1784615854796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B22-fail-1784615854796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AWS/B22-fail-1784615854796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B22-fail-1784615854796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