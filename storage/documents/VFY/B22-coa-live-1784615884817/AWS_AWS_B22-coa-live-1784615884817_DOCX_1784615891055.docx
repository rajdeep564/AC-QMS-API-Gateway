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444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AWS/B22-coa-live-1784615884817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B22-coa-live-1784615884817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AWS/B22-coa-live-1784615884817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B22-coa-live-1784615884817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