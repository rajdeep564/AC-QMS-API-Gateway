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464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Expired verifier instrument EXP-1784617137711 (Cal. due 01 JAN 2020)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Expiry Acknowledgement: Valid ten+ chars for expiry 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AWS/B23-mapper-1784617136570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B23-mapper-1784617136570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AWS/B23-mapper-1784617136570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B23-mapper-1784617136570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