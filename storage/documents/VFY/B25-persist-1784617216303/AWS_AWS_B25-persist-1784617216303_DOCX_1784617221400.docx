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469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AWS/B25-persist-1784617216303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B25-persist-1784617216303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AWS/B25-persist-1784617216303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B25-persist-1784617216303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