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463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AWS/B22-coa-live-1784617120838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B22-coa-live-1784617120838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AWS/B22-coa-live-1784617120838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B22-coa-live-1784617120838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