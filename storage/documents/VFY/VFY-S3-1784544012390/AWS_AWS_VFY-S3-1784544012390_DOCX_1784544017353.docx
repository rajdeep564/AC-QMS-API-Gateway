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416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for verify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AWS/VFY-S3-1784544012390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VFY-S3-1784544012390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AWS/VFY-S3-1784544012390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VFY-S3-1784544012390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