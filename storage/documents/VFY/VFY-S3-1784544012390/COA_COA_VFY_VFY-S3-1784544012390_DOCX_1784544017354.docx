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Not 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does not comply as per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VFY-S3-1784544012390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COA/VFY/VFY-S3-1784544012390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416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VFY-S3-1784544012390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COA/VFY/VFY-S3-1784544012390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416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