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B22-audit-1784615864047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COA/VFY/B22-audit-1784615864047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442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B22-audit-1784615864047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COA/VFY/B22-audit-1784615864047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442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