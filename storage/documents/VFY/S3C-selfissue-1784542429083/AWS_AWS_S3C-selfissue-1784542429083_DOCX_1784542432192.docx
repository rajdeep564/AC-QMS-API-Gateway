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300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AWS/S3C-selfissue-1784542429083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S3C-selfissue-1784542429083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AWS/S3C-selfissue-1784542429083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S3C-selfissue-1784542429083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