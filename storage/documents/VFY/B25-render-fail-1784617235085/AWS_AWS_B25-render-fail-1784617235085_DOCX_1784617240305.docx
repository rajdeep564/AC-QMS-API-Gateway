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471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AWS/B25-render-fail-1784617235085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B25-render-fail-1784617235085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AWS/B25-render-fail-1784617235085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B25-render-fail-1784617235085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