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B22-persist-1784618464601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COA/VFY/B22-persist-1784618464601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B22-persist-1784618464601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COA/VFY/B22-persist-1784618464601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483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