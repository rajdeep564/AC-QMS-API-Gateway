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483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AWS/B22-persist-1784618464601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B22-persist-1784618464601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AWS/B22-persist-1784618464601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B22-persist-1784618464601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