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479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AWS/B22-mapper-1784618430293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B22-mapper-1784618430293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AWS/B22-mapper-1784618430293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B22-mapper-1784618430293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