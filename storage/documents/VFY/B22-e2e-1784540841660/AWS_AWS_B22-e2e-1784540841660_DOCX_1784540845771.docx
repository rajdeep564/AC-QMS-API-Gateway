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112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AWS/B22-e2e-1784540841660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B22-e2e-1784540841660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AWS/B22-e2e-1784540841660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B22-e2e-1784540841660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