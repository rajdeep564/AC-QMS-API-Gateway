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B22-persist-1784619443058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COA/VFY/B22-persist-1784619443058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B22-persist-1784619443058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COA/VFY/B22-persist-1784619443058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