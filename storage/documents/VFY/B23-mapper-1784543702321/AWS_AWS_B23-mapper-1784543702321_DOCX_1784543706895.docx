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385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EXP-1784543703672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AWS/B23-mapper-1784543702321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B23-mapper-1784543702321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AWS/B23-mapper-1784543702321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B23-mapper-1784543702321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