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AWS/B25-persist-1784619535121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B25-persist-1784619535121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AWS/B25-persist-1784619535121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B25-persist-1784619535121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