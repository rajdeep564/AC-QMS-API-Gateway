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328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AWS/S3C-atomic-1784542575969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S3C-atomic-1784542575969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AWS/S3C-atomic-1784542575969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S3C-atomic-1784542575969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