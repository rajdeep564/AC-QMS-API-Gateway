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408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AWS/S3C-selfissue-1784543910179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S3C-selfissue-1784543910179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AWS/S3C-selfissue-1784543910179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S3C-selfissue-1784543910179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