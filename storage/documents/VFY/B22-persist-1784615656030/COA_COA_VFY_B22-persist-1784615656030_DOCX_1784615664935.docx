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B22-persist-1784615656030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COA/VFY/B22-persist-1784615656030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428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B22-persist-1784615656030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COA/VFY/B22-persist-1784615656030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428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