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AWS/B22-persist-1784615656030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B22-persist-1784615656030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AWS/B22-persist-1784615656030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B22-persist-1784615656030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