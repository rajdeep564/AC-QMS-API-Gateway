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431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Expired verifier instrument EXP-1784615694860 (Cal. due 01 JAN 2020)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Valid ten+ chars for expiry 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AWS/B23-render-1784615693478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B23-render-1784615693478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AWS/B23-render-1784615693478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B23-render-1784615693478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