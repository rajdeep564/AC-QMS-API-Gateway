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79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AWS/B23-mapper-1784537300599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B23-mapper-1784537300599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AWS/B23-mapper-1784537300599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B23-mapper-1784537300599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