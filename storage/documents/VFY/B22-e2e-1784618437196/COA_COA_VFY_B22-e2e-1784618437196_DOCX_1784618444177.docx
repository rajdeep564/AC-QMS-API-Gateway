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B22-e2e-1784618437196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COA/VFY/B22-e2e-1784618437196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480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B22-e2e-1784618437196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COA/VFY/B22-e2e-1784618437196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480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