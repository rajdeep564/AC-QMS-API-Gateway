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B22-e2e-1784543758242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COA/VFY/B22-e2e-1784543758242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391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B22-e2e-1784543758242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COA/VFY/B22-e2e-1784543758242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391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