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504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EXP-1784619469119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AWS/B23-mapper-1784619468069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B23-mapper-1784619468069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AWS/B23-mapper-1784619468069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B23-mapper-1784619468069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