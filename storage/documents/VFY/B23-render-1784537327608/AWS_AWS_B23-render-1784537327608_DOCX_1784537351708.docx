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80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B-2.3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AWS/B23-render-1784537327608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B23-render-1784537327608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AWS/B23-render-1784537327608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B23-render-1784537327608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