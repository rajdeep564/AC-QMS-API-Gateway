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B22-e2e-1784619423978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COA/VFY/B22-e2e-1784619423978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499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B22-e2e-1784619423978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COA/VFY/B22-e2e-1784619423978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499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