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B22-e2e-1784617089628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COA/VFY/B22-e2e-1784617089628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459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B22-e2e-1784617089628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COA/VFY/B22-e2e-1784617089628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459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