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Not 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does not comply as per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VFY-S3-1784615582593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COA/VFY/VFY-S3-1784615582593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VFY-S3-1784615582593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COA/VFY/VFY-S3-1784615582593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