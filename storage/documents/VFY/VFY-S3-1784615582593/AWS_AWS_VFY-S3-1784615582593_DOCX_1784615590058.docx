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421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100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for verify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Neha QA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AWS/VFY-S3-1784615582593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VFY-S3-1784615582593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AWS/VFY-S3-1784615582593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VFY-S3-1784615582593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