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465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EXP-1784617143502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AWS/B23-render-1784617142366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B23-render-1784617142366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AWS/B23-render-1784617142366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B23-render-1784617142366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