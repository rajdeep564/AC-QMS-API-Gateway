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409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AWS/S3C-idempotent-1784543916912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S3C-idempotent-1784543916912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AWS/S3C-idempotent-1784543916912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S3C-idempotent-1784543916912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