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AWS/B23-explorer-1784542674663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B23-explorer-1784542674663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AWS/B23-explorer-1784542674663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B23-explorer-1784542674663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