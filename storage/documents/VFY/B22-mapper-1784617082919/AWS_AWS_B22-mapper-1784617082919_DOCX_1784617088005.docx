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458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AWS/B22-mapper-1784617082919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B22-mapper-1784617082919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AWS/B22-mapper-1784617082919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B22-mapper-1784617082919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