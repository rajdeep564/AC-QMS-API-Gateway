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73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AWS/B25-render-fail-1784537013107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B25-render-fail-1784537013107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AWS/B25-render-fail-1784537013107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B25-render-fail-1784537013107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