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115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AWS/B22-persist-1784540855846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B22-persist-1784540855846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AWS/B22-persist-1784540855846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B22-persist-1784540855846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