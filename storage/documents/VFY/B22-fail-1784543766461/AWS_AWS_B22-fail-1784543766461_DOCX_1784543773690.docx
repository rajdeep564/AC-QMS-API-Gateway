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AWS/B22-fail-1784543766461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B22-fail-1784543766461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AWS/B22-fail-1784543766461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B22-fail-1784543766461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