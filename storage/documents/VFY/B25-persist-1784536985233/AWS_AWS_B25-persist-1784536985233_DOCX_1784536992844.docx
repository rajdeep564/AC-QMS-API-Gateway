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71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AWS/B25-persist-1784536985233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B25-persist-1784536985233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AWS/B25-persist-1784536985233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B25-persist-1784536985233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