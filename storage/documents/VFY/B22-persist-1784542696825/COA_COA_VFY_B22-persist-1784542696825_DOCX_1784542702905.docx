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B22-persist-1784542696825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COA/VFY/B22-persist-1784542696825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B22-persist-1784542696825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COA/VFY/B22-persist-1784542696825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