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AWS/B25-render-fail-1784525389470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B25-render-fail-1784525389470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AWS/B25-render-fail-1784525389470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B25-render-fail-1784525389470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