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B22-e2e-1784541091992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COA/VFY/B22-e2e-1784541091992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140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B22-e2e-1784541091992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COA/VFY/B22-e2e-1784541091992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140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