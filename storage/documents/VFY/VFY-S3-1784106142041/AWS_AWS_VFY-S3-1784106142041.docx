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AWS/VFY-S3-1784106142041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VFY-S3-1784106142041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AWS/VFY-S3-1784106142041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VFY-S3-1784106142041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