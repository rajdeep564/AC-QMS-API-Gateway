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460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AWS/B22-fail-1784617097400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B22-fail-1784617097400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AWS/B22-fail-1784617097400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B22-fail-1784617097400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