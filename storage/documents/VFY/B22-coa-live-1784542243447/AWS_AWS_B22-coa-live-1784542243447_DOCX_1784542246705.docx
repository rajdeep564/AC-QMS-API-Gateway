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263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AWS/B22-coa-live-1784542243447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B22-coa-live-1784542243447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AWS/B22-coa-live-1784542243447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B22-coa-live-1784542243447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