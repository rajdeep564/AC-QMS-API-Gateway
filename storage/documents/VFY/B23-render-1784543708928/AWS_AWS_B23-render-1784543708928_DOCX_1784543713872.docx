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386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EXP-1784543710208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AWS/B23-render-1784543708928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B23-render-1784543708928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AWS/B23-render-1784543708928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B23-render-1784543708928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