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495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for verify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AWS/VFY-S3-1784619394780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VFY-S3-1784619394780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AWS/VFY-S3-1784619394780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VFY-S3-1784619394780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