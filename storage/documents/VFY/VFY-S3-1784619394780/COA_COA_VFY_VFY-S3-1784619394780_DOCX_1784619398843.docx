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Not 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does not comply as per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VFY-S3-1784619394780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COA/VFY/VFY-S3-1784619394780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495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VFY-S3-1784619394780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COA/VFY/VFY-S3-1784619394780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495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