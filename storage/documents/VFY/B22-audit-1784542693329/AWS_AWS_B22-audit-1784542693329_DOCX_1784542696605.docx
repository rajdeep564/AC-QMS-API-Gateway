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348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AWS/B22-audit-1784542693329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B22-audit-1784542693329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AWS/B22-audit-1784542693329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B22-audit-1784542693329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