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AWS/S3C-docno-1784543959249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S3C-docno-1784543959249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AWS/S3C-docno-1784543959249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S3C-docno-1784543959249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