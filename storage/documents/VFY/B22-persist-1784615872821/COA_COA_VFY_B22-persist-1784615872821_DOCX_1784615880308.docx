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B22-persist-1784615872821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COA/VFY/B22-persist-1784615872821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443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B22-persist-1784615872821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COA/VFY/B22-persist-1784615872821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443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