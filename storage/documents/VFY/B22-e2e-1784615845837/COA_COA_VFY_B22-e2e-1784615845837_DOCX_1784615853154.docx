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B22-e2e-1784615845837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COA/VFY/B22-e2e-1784615845837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440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B22-e2e-1784615845837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COA/VFY/B22-e2e-1784615845837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440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