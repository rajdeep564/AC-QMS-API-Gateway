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89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95.00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95.00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Not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OOS Acknowledgement: OOS acknowledged with substantive comment for B-2.3 AWS render verification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AWS/B23-render-1784540646593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B23-render-1784540646593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AWS/B23-render-1784540646593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B23-render-1784540646593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