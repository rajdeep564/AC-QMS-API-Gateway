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377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AWS/B25-persist-1784542858450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B25-persist-1784542858450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AWS/B25-persist-1784542858450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B25-persist-1784542858450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