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B22-coa-live-1784542519938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COA/VFY/B22-coa-live-1784542519938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316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B22-coa-live-1784542519938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COA/VFY/B22-coa-live-1784542519938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316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