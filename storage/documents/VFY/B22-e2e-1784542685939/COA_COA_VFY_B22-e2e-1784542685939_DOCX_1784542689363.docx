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B22-e2e-1784542685939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COA/VFY/B22-e2e-1784542685939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346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B22-e2e-1784542685939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COA/VFY/B22-e2e-1784542685939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346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