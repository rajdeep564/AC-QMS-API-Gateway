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476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100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0.25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95.00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95.00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OOS Acknowledgement: OOS acknowledged for verify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Neha QA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Neha QA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AWS/VFY-S3-1784618393865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VFY-S3-1784618393865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AWS/VFY-S3-1784618393865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VFY-S3-1784618393865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