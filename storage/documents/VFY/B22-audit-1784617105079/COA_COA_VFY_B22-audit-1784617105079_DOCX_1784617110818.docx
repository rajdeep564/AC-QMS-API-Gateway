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B22-audit-1784617105079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COA/VFY/B22-audit-1784617105079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B22-audit-1784617105079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COA/VFY/B22-audit-1784617105079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461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