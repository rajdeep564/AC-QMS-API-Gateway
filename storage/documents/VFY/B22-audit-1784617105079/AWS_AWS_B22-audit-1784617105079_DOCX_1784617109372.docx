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AWS/B22-audit-1784617105079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B22-audit-1784617105079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AWS/B22-audit-1784617105079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B22-audit-1784617105079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