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92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AWS/B23-explorer-1784540661073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B23-explorer-1784540661073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AWS/B23-explorer-1784540661073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B23-explorer-1784540661073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