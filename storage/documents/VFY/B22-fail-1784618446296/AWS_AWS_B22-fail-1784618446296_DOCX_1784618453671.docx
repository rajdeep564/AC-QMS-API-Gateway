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481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AWS/B22-fail-1784618446296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B22-fail-1784618446296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AWS/B22-fail-1784618446296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B22-fail-1784618446296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