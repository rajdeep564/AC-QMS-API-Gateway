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436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AWS/VFY-S3-1784615802823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VFY-S3-1784615802823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AWS/VFY-S3-1784615802823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VFY-S3-1784615802823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