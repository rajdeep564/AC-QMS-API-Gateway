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P2D/17428045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COA/FG59095/P2D/17428045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FG59095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P2D/17428045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COA/FG59095/P2D/17428045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FG59095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