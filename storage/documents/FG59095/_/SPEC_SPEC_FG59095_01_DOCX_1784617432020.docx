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Verify Product 1784617428045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