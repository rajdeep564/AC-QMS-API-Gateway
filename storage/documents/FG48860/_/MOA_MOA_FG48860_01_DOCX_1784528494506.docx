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SPEC/FG48860/01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MOA/FG48860/01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SPEC/FG48860/01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MOA/FG48860/01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