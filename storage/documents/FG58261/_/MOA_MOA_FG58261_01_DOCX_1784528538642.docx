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check.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Clear solution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99 to 101 %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1784528533542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SPEC/FG58261/01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MOA/FG58261/01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1784528533542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SPEC/FG58261/01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MOA/FG58261/01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