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1784528567037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SPEC/FG25417/01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MOA/FG25417/01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1784528567037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SPEC/FG25417/01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MOA/FG25417/01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