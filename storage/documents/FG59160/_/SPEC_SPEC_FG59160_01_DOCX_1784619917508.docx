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P2D Verify Product 1784619914020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1784619914020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SPEC/FG59160/01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1784619914020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SPEC/FG59160/01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