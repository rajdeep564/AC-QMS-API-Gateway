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Verify Product 1784528760698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