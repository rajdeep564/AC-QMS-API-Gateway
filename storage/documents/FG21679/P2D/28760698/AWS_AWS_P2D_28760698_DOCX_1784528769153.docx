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FG21679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SPEC/FG21679/01MOA/FG21679/01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AWS/P2D/28760698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1784528760698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P2D/28760698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AWS/P2D/28760698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1784528760698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P2D/28760698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