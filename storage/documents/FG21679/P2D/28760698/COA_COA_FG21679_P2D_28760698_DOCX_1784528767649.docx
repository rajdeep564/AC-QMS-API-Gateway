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P2D/28760698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COA/FG21679/P2D/28760698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FG21679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P2D/28760698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COA/FG21679/P2D/28760698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FG21679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SPEC/FG21679/01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