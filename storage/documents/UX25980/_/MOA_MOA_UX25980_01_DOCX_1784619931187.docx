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1784619925980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SPEC/UX25980/01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MOA/UX25980/01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1784619925980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SPEC/UX25980/01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MOA/UX25980/01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