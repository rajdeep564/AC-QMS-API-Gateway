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W w:w="111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263"/>
        <w:gridCol w:w="1701"/>
        <w:gridCol w:w="1985"/>
        <w:gridCol w:w="5206"/>
      </w:tblGrid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1. Product Name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ExplorerUX 1784619925980</w:t>
            </w:r>
          </w:p>
        </w:tc>
      </w:tr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2. Technical Name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3. Composition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4. Origin / Source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5. Method of Production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6. Visual Inspection Parameters</w:t>
            </w:r>
          </w:p>
        </w:tc>
        <w:tc>
          <w:tcPr>
            <w:gridSpan w:val="2"/>
            <w:vAlign w:val="center"/>
            <w:tcW w:w="368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Parameters</w:t>
            </w:r>
          </w:p>
        </w:tc>
        <w:tc>
          <w:tcPr>
            <w:vAlign w:val="center"/>
            <w:tcW w:w="520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Criteria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368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Appearance</w:t>
            </w:r>
          </w:p>
        </w:tc>
        <w:tc>
          <w:tcPr>
            <w:vAlign w:val="center"/>
            <w:tcW w:w="520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</w:tr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7. Testing Parameters</w:t>
            </w:r>
          </w:p>
        </w:tc>
        <w:tc>
          <w:tcPr>
            <w:gridSpan w:val="2"/>
            <w:vAlign w:val="center"/>
            <w:tcW w:w="368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Parameters</w:t>
            </w:r>
          </w:p>
        </w:tc>
        <w:tc>
          <w:tcPr>
            <w:vAlign w:val="center"/>
            <w:tcW w:w="520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Criteria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368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vAlign w:val="center"/>
            <w:tcW w:w="520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NLT 99 %</w:t>
            </w:r>
          </w:p>
        </w:tc>
      </w:tr>
    </w:tbl>
    <w:p>
      <w:r>
        <w:br w:type="page"/>
      </w:r>
    </w:p>
    <w:tbl>
      <w:tblPr>
        <w:tblLook w:firstColumn="1" w:firstRow="1" w:lastColumn="0" w:lastRow="0" w:noHBand="0" w:noVBand="1" w:val="04A0"/>
        <w:tblW w:w="111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263"/>
        <w:gridCol w:w="2152"/>
        <w:gridCol w:w="1534"/>
        <w:gridCol w:w="5206"/>
      </w:tblGrid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368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Parameters</w:t>
            </w:r>
          </w:p>
        </w:tc>
        <w:tc>
          <w:tcPr>
            <w:vAlign w:val="center"/>
            <w:tcW w:w="520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Criteria</w:t>
            </w:r>
          </w:p>
        </w:tc>
      </w:tr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3"/>
            <w:vAlign w:val="center"/>
            <w:tcW w:w="8892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Additional Tests (on customer request, this is not part of typical specification)</w:t>
            </w:r>
          </w:p>
        </w:tc>
      </w:tr>
    </w:tbl>
    <w:p>
      <w:r>
        <w:br w:type="page"/>
      </w:r>
    </w:p>
    <w:tbl>
      <w:tblPr>
        <w:tblLook w:firstColumn="1" w:firstRow="1" w:lastColumn="0" w:lastRow="0" w:noHBand="0" w:noVBand="1" w:val="04A0"/>
        <w:tblW w:w="111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263"/>
        <w:gridCol w:w="3686"/>
        <w:gridCol w:w="5206"/>
      </w:tblGrid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vAlign w:val="center"/>
            <w:tcW w:w="368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Parameters</w:t>
            </w:r>
          </w:p>
        </w:tc>
        <w:tc>
          <w:tcPr>
            <w:vAlign w:val="center"/>
            <w:tcW w:w="520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Criteria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8892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Microbiological parameters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720" w:right="720" w:bottom="720" w:left="72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1160" w:type="dxa"/>
      <w:tblInd w:w="-365" w:type="dxa"/>
      <w:tblLayout w:type="fixed"/>
    </w:tblPr>
    <w:tblGrid>
      <w:gridCol w:w="2250"/>
      <w:gridCol w:w="293"/>
      <w:gridCol w:w="3487"/>
      <w:gridCol w:w="2036"/>
      <w:gridCol w:w="304"/>
      <w:gridCol w:w="2790"/>
    </w:tblGrid>
    <w:tr>
      <w:trPr>
        <w:trHeight w:val="943"/>
      </w:trPr>
      <w:tc>
        <w:tcPr>
          <w:vAlign w:val="center"/>
          <w:tcW w:w="2250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910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SPECIFICATION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ExplorerUX 1784619925980</w:t>
          </w:r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SPEC/UX25980/01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Chemical Formula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Molecular Weight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1160" w:type="dxa"/>
      <w:tblInd w:w="-365" w:type="dxa"/>
      <w:tblLayout w:type="fixed"/>
    </w:tblPr>
    <w:tblGrid>
      <w:gridCol w:w="2250"/>
      <w:gridCol w:w="293"/>
      <w:gridCol w:w="3487"/>
      <w:gridCol w:w="2036"/>
      <w:gridCol w:w="304"/>
      <w:gridCol w:w="2790"/>
    </w:tblGrid>
    <w:tr>
      <w:trPr>
        <w:trHeight w:val="943"/>
      </w:trPr>
      <w:tc>
        <w:tcPr>
          <w:vAlign w:val="center"/>
          <w:tcW w:w="2250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910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SPECIFICATION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ExplorerUX 1784619925980</w:t>
          </w:r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SPEC/UX25980/01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Chemical Formula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Molecular Weight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