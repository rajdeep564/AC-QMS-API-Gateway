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P2C Verify Product 1784530407621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1784530407621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SPEC/FG94788/01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1784530407621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SPEC/FG94788/01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