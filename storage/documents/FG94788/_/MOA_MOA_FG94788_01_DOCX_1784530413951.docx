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694"/>
        <w:gridCol w:w="162"/>
        <w:gridCol w:w="54"/>
        <w:gridCol w:w="9490"/>
      </w:tblGrid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1.0</w:t>
            </w:r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Visual check.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Clear solution</w:t>
            </w:r>
          </w:p>
        </w:tc>
      </w:tr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2.0</w:t>
            </w:r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Titrimetric assay.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99 to 101 %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576" w:gutter="0"/>
      <w:cols w:space="720"/>
      <w:titlePg/>
      <w:docGrid w:linePitch="360"/>
      <w:pgBorders>
        <w:top w:val="single" w:sz="4" w:space="2" w:color="auto"/>
        <w:left w:val="single" w:sz="4" w:space="20" w:color="auto"/>
        <w:bottom w:val="single" w:sz="4" w:space="1" w:color="auto"/>
        <w:right w:val="sing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METHOD OF ANALYSIS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P2C Verify Product 1784530407621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Ref. Specification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SPEC/FG94788/01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MOA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MOA/FG94788/01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METHOD OF ANALYSIS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P2C Verify Product 1784530407621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Ref. Specification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SPEC/FG94788/01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MOA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MOA/FG94788/01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