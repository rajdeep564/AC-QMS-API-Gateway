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P2C Verify Product 1784617416982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 to 101 %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1784617416982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SPEC/FG24425/01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1784617416982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SPEC/FG24425/01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