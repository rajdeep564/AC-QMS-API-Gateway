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P2A Verify Product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SPEC/FG82233/01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SPEC/FG82233/01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