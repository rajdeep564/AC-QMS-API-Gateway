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check.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powder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99 to 101 %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SPEC/FG67115/01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MOA/FG67115/01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P2A Verify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SPEC/FG67115/01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MOA/FG67115/01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