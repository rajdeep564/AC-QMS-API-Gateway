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P2C Verify Product 1784528752753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Clear solution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 to 101 %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 Verify Product 1784528752753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SPEC/FG39226/01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 Verify Product 1784528752753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SPEC/FG39226/01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