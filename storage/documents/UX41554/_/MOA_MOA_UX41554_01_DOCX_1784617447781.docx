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1784617441554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SPEC/UX41554/01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MOA/UX41554/01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1784617441554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SPEC/UX41554/01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MOA/UX41554/01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