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P2D SelfIssue Product 1784528760698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1784528760698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SPEC/FG97520/01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1784528760698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SPEC/FG97520/01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