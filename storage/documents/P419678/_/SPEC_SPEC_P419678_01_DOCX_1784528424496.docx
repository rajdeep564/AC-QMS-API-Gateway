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P4 Explorer 1784528419678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1784528419678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SPEC/P419678/01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1784528419678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SPEC/P419678/01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